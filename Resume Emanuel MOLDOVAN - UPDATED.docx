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Emanuel Moldovan</w:t>
      </w:r>
    </w:p>
    <w:p>
      <w:pPr>
        <w:spacing w:after="40"/>
        <w:jc w:val="center"/>
      </w:pPr>
      <w:r>
        <w:rPr>
          <w:sz w:val="18"/>
        </w:rPr>
        <w:t>+40753931763 • Arad, RO 310012 • emmoldovan.dev@gmail.com • www.linkedin.com/in/emmoldovan</w:t>
      </w:r>
    </w:p>
    <w:p>
      <w:pPr>
        <w:spacing w:before="0" w:after="0"/>
        <w:pBdr>
          <w:bottom w:val="single" w:sz="6" w:space="1" w:color="000000"/>
        </w:pBdr>
      </w:pPr>
    </w:p>
    <w:p>
      <w:pPr>
        <w:spacing w:before="80" w:after="80"/>
        <w:jc w:val="center"/>
      </w:pPr>
      <w:r>
        <w:rPr>
          <w:b/>
          <w:color w:val="418AB3"/>
          <w:sz w:val="26"/>
        </w:rPr>
        <w:t>SENIOR FRONTEND DEVELOPER</w:t>
      </w:r>
    </w:p>
    <w:p>
      <w:pPr>
        <w:spacing w:after="120"/>
        <w:jc w:val="center"/>
      </w:pPr>
      <w:r>
        <w:rPr>
          <w:b/>
          <w:sz w:val="20"/>
        </w:rPr>
        <w:t>JavaScript | .NET Core | HTML | CSS/SASS | Tailwind | TypeScript | SQL | Angular</w:t>
        <w:br/>
        <w:t>| Vue.js | React | Ionic | Stencil | Lit | MongoDB | GIT</w:t>
        <w:br/>
        <w:t>| Module Federation / Webpack 5 | Azure DevOps | Azure Bicep</w:t>
      </w:r>
    </w:p>
    <w:p>
      <w:pPr>
        <w:spacing w:after="120"/>
      </w:pPr>
      <w:r>
        <w:rPr>
          <w:b/>
          <w:sz w:val="20"/>
        </w:rPr>
        <w:t xml:space="preserve">Reliable and adaptable Front-End Engineer with 10+ years of experience </w:t>
      </w:r>
      <w:r>
        <w:rPr>
          <w:sz w:val="20"/>
        </w:rPr>
        <w:t>building and optimizing scalable, high-performance web and mobile applications. Proven ability to collaborate autonomously with cross-functional teams (backend, product, design) and rapidly master new technologies. Deep expertise in modern web technologies (JavaScript, TypeScript, React, Vue.js, Lit, Node.js). Committed to delivering clean, well-structured code at a sustained and predictable pace within Agile/Scrum workflows. Passionate about joining an innovative software company that values staying at the forefront of web trends and continuous learning.</w:t>
      </w:r>
    </w:p>
    <w:p>
      <w:pPr>
        <w:spacing w:before="240" w:after="80"/>
        <w:pBdr>
          <w:bottom w:val="single" w:sz="6" w:space="1" w:color="418AB3"/>
        </w:pBdr>
      </w:pPr>
      <w:r>
        <w:rPr>
          <w:b/>
          <w:color w:val="418AB3"/>
          <w:sz w:val="28"/>
        </w:rPr>
        <w:t>WORK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Adobe</w:t>
            </w:r>
            <w:r>
              <w:rPr>
                <w:i/>
                <w:sz w:val="20"/>
              </w:rPr>
              <w:t xml:space="preserve"> - Remote, Romania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  <w:t>08/2024 – 08/2025</w:t>
            </w:r>
          </w:p>
        </w:tc>
      </w:tr>
    </w:tbl>
    <w:p>
      <w:pPr>
        <w:spacing w:before="0" w:after="40"/>
      </w:pPr>
      <w:r>
        <w:rPr>
          <w:b/>
          <w:sz w:val="20"/>
        </w:rPr>
        <w:t>Senior Frontend Engineer – Adobe Express</w:t>
      </w:r>
    </w:p>
    <w:p>
      <w:pPr>
        <w:spacing w:before="0" w:after="40"/>
      </w:pPr>
      <w:r>
        <w:rPr>
          <w:sz w:val="20"/>
        </w:rPr>
        <w:t>Optimized Adobe Express performance, developed front-end UI for AI-powered image generation, enhanced document handling, and collaborated cross-functionally using Lit, Node.js, Jira, Figma, and Splunk to deliver impactful solutions.</w:t>
      </w:r>
    </w:p>
    <w:p>
      <w:pPr>
        <w:pStyle w:val="ListBullet"/>
        <w:spacing w:before="20" w:after="20"/>
      </w:pPr>
      <w:r>
        <w:rPr>
          <w:sz w:val="20"/>
        </w:rPr>
        <w:t>Refactored and modularized the application, significantly reducing load times and bundle sizes, greatly improving mobile performance for thousands of users.</w:t>
      </w:r>
    </w:p>
    <w:p>
      <w:pPr>
        <w:pStyle w:val="ListBullet"/>
        <w:spacing w:before="20" w:after="20"/>
      </w:pPr>
      <w:r>
        <w:rPr>
          <w:sz w:val="20"/>
        </w:rPr>
        <w:t>Designed and built intuitive UI components for AI-driven image generation, enhancing creative workflows and increasing user engagement.</w:t>
      </w:r>
    </w:p>
    <w:p>
      <w:pPr>
        <w:pStyle w:val="ListBullet"/>
        <w:spacing w:before="20" w:after="20"/>
      </w:pPr>
      <w:r>
        <w:rPr>
          <w:sz w:val="20"/>
        </w:rPr>
        <w:t>Improved document import/export flows, fixed critical bugs, and created Splunk analytics dashboards to monitor performance and user behavior.</w:t>
      </w:r>
    </w:p>
    <w:p>
      <w:pPr>
        <w:pStyle w:val="ListBullet"/>
        <w:spacing w:before="20" w:after="20"/>
      </w:pPr>
      <w:r>
        <w:rPr>
          <w:sz w:val="20"/>
        </w:rPr>
        <w:t>Autonomously collaborated with product, design, and backend teams via Jira and Figma to ship high-impact features on time.</w:t>
      </w:r>
    </w:p>
    <w:p>
      <w:pPr>
        <w:pStyle w:val="ListBullet"/>
        <w:spacing w:before="20" w:after="20"/>
      </w:pPr>
      <w:r>
        <w:rPr>
          <w:sz w:val="20"/>
        </w:rPr>
        <w:t>Actively participated in daily standups, sprint plannings, and retrospectives, ensuring alignment and predictable delivery across sprints.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Haiilo</w:t>
            </w:r>
            <w:r>
              <w:rPr>
                <w:i/>
                <w:sz w:val="20"/>
              </w:rPr>
              <w:t xml:space="preserve"> - Remote, Romania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  <w:t>01/2023 – 08/2023</w:t>
            </w:r>
          </w:p>
        </w:tc>
      </w:tr>
    </w:tbl>
    <w:p>
      <w:pPr>
        <w:spacing w:before="0" w:after="40"/>
      </w:pPr>
      <w:r>
        <w:rPr>
          <w:b/>
          <w:sz w:val="20"/>
        </w:rPr>
        <w:t>Senior Frontend Developer</w:t>
      </w:r>
    </w:p>
    <w:p>
      <w:pPr>
        <w:spacing w:before="0" w:after="40"/>
      </w:pPr>
      <w:r>
        <w:rPr>
          <w:sz w:val="20"/>
        </w:rPr>
        <w:t>Develop and maintain Catalyst UI/UX library.</w:t>
      </w:r>
    </w:p>
    <w:p>
      <w:pPr>
        <w:pStyle w:val="ListBullet"/>
        <w:spacing w:before="20" w:after="20"/>
      </w:pPr>
      <w:r>
        <w:rPr>
          <w:sz w:val="20"/>
        </w:rPr>
        <w:t>Developed and maintained a comprehensive library of Stencil UI components, serving as a valuable resource for frontend developers to enhance their workflow by expediting the creation of sophisticated and uniform user interfaces.</w:t>
      </w:r>
    </w:p>
    <w:p>
      <w:pPr>
        <w:pStyle w:val="ListBullet"/>
        <w:spacing w:before="20" w:after="20"/>
      </w:pPr>
      <w:r>
        <w:rPr>
          <w:sz w:val="20"/>
        </w:rPr>
        <w:t>Actively participated in daily standups, sprint plannings, and retrospectives.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Arobs</w:t>
            </w:r>
            <w:r>
              <w:rPr>
                <w:i/>
                <w:sz w:val="20"/>
              </w:rPr>
              <w:t xml:space="preserve"> - Arad, Romania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  <w:t>11/2019 – 08/2024</w:t>
            </w:r>
          </w:p>
        </w:tc>
      </w:tr>
    </w:tbl>
    <w:p>
      <w:pPr>
        <w:spacing w:before="0" w:after="40"/>
      </w:pPr>
      <w:r>
        <w:rPr>
          <w:b/>
          <w:sz w:val="20"/>
        </w:rPr>
        <w:t>Senior Full Stack Developer</w:t>
      </w:r>
    </w:p>
    <w:p>
      <w:pPr>
        <w:spacing w:before="120" w:after="40"/>
      </w:pPr>
      <w:r>
        <w:rPr>
          <w:b/>
          <w:sz w:val="20"/>
        </w:rPr>
        <w:t>[SCOT]</w:t>
      </w:r>
    </w:p>
    <w:p>
      <w:pPr>
        <w:spacing w:before="0" w:after="40"/>
      </w:pPr>
      <w:r>
        <w:rPr>
          <w:sz w:val="20"/>
        </w:rPr>
        <w:t>Developed a web application from scratch using the latest Angular technologies.</w:t>
      </w:r>
    </w:p>
    <w:p>
      <w:pPr>
        <w:pStyle w:val="ListBullet"/>
        <w:spacing w:before="20" w:after="20"/>
      </w:pPr>
      <w:r>
        <w:rPr>
          <w:sz w:val="20"/>
        </w:rPr>
        <w:t>Structured the application according to NX recommendations.</w:t>
      </w:r>
    </w:p>
    <w:p>
      <w:pPr>
        <w:pStyle w:val="ListBullet"/>
        <w:spacing w:before="20" w:after="20"/>
      </w:pPr>
      <w:r>
        <w:rPr>
          <w:sz w:val="20"/>
        </w:rPr>
        <w:t>Integrated Telerik’s Kendo UI components library.</w:t>
      </w:r>
    </w:p>
    <w:p>
      <w:pPr>
        <w:pStyle w:val="ListBullet"/>
        <w:spacing w:before="20" w:after="20"/>
      </w:pPr>
      <w:r>
        <w:rPr>
          <w:sz w:val="20"/>
        </w:rPr>
        <w:t>Collaborated closely with backend and management teams, actively participating in decision-making and business logic meetings.</w:t>
      </w:r>
    </w:p>
    <w:p>
      <w:pPr>
        <w:pStyle w:val="ListBullet"/>
        <w:spacing w:before="20" w:after="20"/>
      </w:pPr>
      <w:r>
        <w:rPr>
          <w:sz w:val="20"/>
        </w:rPr>
        <w:t>Configured and managed CI/CD pipelines on Azure DevOps, automating build, test, and deployment workflows for consistent and reliable releases.</w:t>
      </w:r>
    </w:p>
    <w:p>
      <w:pPr>
        <w:pStyle w:val="ListBullet"/>
        <w:spacing w:before="20" w:after="20"/>
      </w:pPr>
      <w:r>
        <w:rPr>
          <w:sz w:val="20"/>
        </w:rPr>
        <w:t>Provisioned and managed Azure cloud infrastructure using Bicep (Infrastructure as Code) for consistent and repeatable deployments.</w:t>
      </w:r>
    </w:p>
    <w:p>
      <w:pPr>
        <w:pStyle w:val="ListBullet"/>
        <w:spacing w:before="20" w:after="20"/>
      </w:pPr>
      <w:r>
        <w:rPr>
          <w:sz w:val="20"/>
        </w:rPr>
        <w:t>Actively participated in daily standups, sprint plannings, and retrospectives.</w:t>
      </w:r>
    </w:p>
    <w:p>
      <w:pPr>
        <w:spacing w:before="120" w:after="40"/>
      </w:pPr>
      <w:r>
        <w:rPr>
          <w:b/>
          <w:sz w:val="20"/>
        </w:rPr>
        <w:t>[CLIVE]</w:t>
      </w:r>
    </w:p>
    <w:p>
      <w:pPr>
        <w:spacing w:before="0" w:after="40"/>
      </w:pPr>
      <w:r>
        <w:rPr>
          <w:sz w:val="20"/>
        </w:rPr>
        <w:t>Develop and maintain a web application + manage a team of 4 developers.</w:t>
      </w:r>
    </w:p>
    <w:p>
      <w:pPr>
        <w:pStyle w:val="ListBullet"/>
        <w:spacing w:before="20" w:after="20"/>
      </w:pPr>
      <w:r>
        <w:rPr>
          <w:sz w:val="20"/>
        </w:rPr>
        <w:t>Implemented a scalable solution using micro-frontend architecture with Module Federation (Webpack 5) and Angular libraries.</w:t>
      </w:r>
    </w:p>
    <w:p>
      <w:pPr>
        <w:pStyle w:val="ListBullet"/>
        <w:spacing w:before="20" w:after="20"/>
      </w:pPr>
      <w:r>
        <w:rPr>
          <w:sz w:val="20"/>
        </w:rPr>
        <w:t>Implemented and maintained a BFF (Back-end for Front-end) layer in C# / .NET Core, aggregating data from multiple microservices to serve the Angular frontend.</w:t>
      </w:r>
    </w:p>
    <w:p>
      <w:pPr>
        <w:pStyle w:val="ListBullet"/>
        <w:spacing w:before="20" w:after="20"/>
      </w:pPr>
      <w:r>
        <w:rPr>
          <w:sz w:val="20"/>
        </w:rPr>
        <w:t>Worked closely with the product team to digitize all processes, reducing the time spent on bureaucracy tasks by 90%.</w:t>
      </w:r>
    </w:p>
    <w:p>
      <w:pPr>
        <w:pStyle w:val="ListBullet"/>
        <w:spacing w:before="20" w:after="20"/>
      </w:pPr>
      <w:r>
        <w:rPr>
          <w:sz w:val="20"/>
        </w:rPr>
        <w:t>Acted as the autonomous frontend point of contact for client’s internal teams (backend, product, other micro-frontend squads).</w:t>
      </w:r>
    </w:p>
    <w:p>
      <w:pPr>
        <w:pStyle w:val="ListBullet"/>
        <w:spacing w:before="20" w:after="20"/>
      </w:pPr>
      <w:r>
        <w:rPr>
          <w:sz w:val="20"/>
        </w:rPr>
        <w:t>Collaborate with the team to quickly resolve all incoming requirements by implementing a good Jira workflow.</w:t>
      </w:r>
    </w:p>
    <w:p>
      <w:pPr>
        <w:pStyle w:val="ListBullet"/>
        <w:spacing w:before="20" w:after="20"/>
      </w:pPr>
      <w:r>
        <w:rPr>
          <w:sz w:val="20"/>
        </w:rPr>
        <w:t>Effectively mentored 4 junior developers on the team on Angular, .NET Core and documentation best practices within the organization.</w:t>
      </w:r>
    </w:p>
    <w:p>
      <w:pPr>
        <w:pStyle w:val="ListBullet"/>
        <w:spacing w:before="20" w:after="20"/>
      </w:pPr>
      <w:r>
        <w:rPr>
          <w:sz w:val="20"/>
        </w:rPr>
        <w:t>Actively participated in daily standups, sprint plannings, and retrospectives.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Ivanti</w:t>
            </w:r>
            <w:r>
              <w:rPr>
                <w:i/>
                <w:sz w:val="20"/>
              </w:rPr>
              <w:t xml:space="preserve"> - Remote, Romania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  <w:t>12/2021 – 12/2022</w:t>
            </w:r>
          </w:p>
        </w:tc>
      </w:tr>
    </w:tbl>
    <w:p>
      <w:pPr>
        <w:spacing w:before="0" w:after="40"/>
      </w:pPr>
      <w:r>
        <w:rPr>
          <w:b/>
          <w:sz w:val="20"/>
        </w:rPr>
        <w:t>Senior Frontend Developer</w:t>
      </w:r>
    </w:p>
    <w:p>
      <w:pPr>
        <w:spacing w:before="0" w:after="40"/>
      </w:pPr>
      <w:r>
        <w:rPr>
          <w:sz w:val="20"/>
        </w:rPr>
        <w:t>Develop and maintain UI/UX libraries.</w:t>
      </w:r>
    </w:p>
    <w:p>
      <w:pPr>
        <w:pStyle w:val="ListBullet"/>
        <w:spacing w:before="20" w:after="20"/>
      </w:pPr>
      <w:r>
        <w:rPr>
          <w:sz w:val="20"/>
        </w:rPr>
        <w:t>Create and maintain a UI component library that developers can use in their Angular projects to speed up the development of elegant and consistent user interfaces.</w:t>
      </w:r>
    </w:p>
    <w:p>
      <w:pPr>
        <w:pStyle w:val="ListBullet"/>
        <w:spacing w:before="20" w:after="20"/>
      </w:pPr>
      <w:r>
        <w:rPr>
          <w:sz w:val="20"/>
        </w:rPr>
        <w:t>Redesign/refactor old applications by using newly created IDS angular components or by applying latest UX rules.</w:t>
      </w:r>
    </w:p>
    <w:p>
      <w:pPr>
        <w:pStyle w:val="ListBullet"/>
        <w:spacing w:before="20" w:after="20"/>
      </w:pPr>
      <w:r>
        <w:rPr>
          <w:sz w:val="20"/>
        </w:rPr>
        <w:t>Create new applications that integrate into the ecosystem.</w:t>
      </w:r>
    </w:p>
    <w:p>
      <w:pPr>
        <w:pStyle w:val="ListBullet"/>
        <w:spacing w:before="20" w:after="20"/>
      </w:pPr>
      <w:r>
        <w:rPr>
          <w:sz w:val="20"/>
        </w:rPr>
        <w:t>Actively participated in daily standups, sprint plannings, and retrospectives.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Odeen</w:t>
            </w:r>
            <w:r>
              <w:rPr>
                <w:i/>
                <w:sz w:val="20"/>
              </w:rPr>
              <w:t xml:space="preserve"> - Arad, Romania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</w:r>
          </w:p>
        </w:tc>
      </w:tr>
    </w:tbl>
    <w:p>
      <w:pPr>
        <w:spacing w:before="0" w:after="40"/>
      </w:pPr>
      <w:r>
        <w:rPr>
          <w:b/>
          <w:sz w:val="20"/>
        </w:rPr>
        <w:t>Teaching Professional</w:t>
      </w:r>
    </w:p>
    <w:p>
      <w:pPr>
        <w:spacing w:before="0" w:after="40"/>
      </w:pPr>
      <w:r>
        <w:rPr>
          <w:sz w:val="20"/>
        </w:rPr>
        <w:t>Teaching web development.</w:t>
      </w:r>
    </w:p>
    <w:p>
      <w:pPr>
        <w:pStyle w:val="ListBullet"/>
        <w:spacing w:before="20" w:after="20"/>
      </w:pPr>
      <w:r>
        <w:rPr>
          <w:sz w:val="20"/>
        </w:rPr>
        <w:t>Create and implement a 6-month internship program that manages to guide entry level persons to junior+/mid-level web developer.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Accesa.eu</w:t>
            </w:r>
            <w:r>
              <w:rPr>
                <w:i/>
                <w:sz w:val="20"/>
              </w:rPr>
              <w:t xml:space="preserve"> - Remote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  <w:t>09/2022 – 10/2022</w:t>
            </w:r>
          </w:p>
        </w:tc>
      </w:tr>
    </w:tbl>
    <w:p>
      <w:pPr>
        <w:spacing w:before="0" w:after="40"/>
      </w:pPr>
      <w:r>
        <w:rPr>
          <w:b/>
          <w:sz w:val="20"/>
        </w:rPr>
        <w:t>Academic Mentor</w:t>
      </w:r>
    </w:p>
    <w:p>
      <w:pPr>
        <w:spacing w:before="0" w:after="40"/>
      </w:pPr>
      <w:r>
        <w:rPr>
          <w:sz w:val="20"/>
        </w:rPr>
        <w:t>Teaching Angular framework.</w:t>
      </w:r>
    </w:p>
    <w:p>
      <w:pPr>
        <w:pStyle w:val="ListBullet"/>
        <w:spacing w:before="20" w:after="20"/>
      </w:pPr>
      <w:r>
        <w:rPr>
          <w:sz w:val="20"/>
        </w:rPr>
        <w:t>Introduced a group of juniors into Angular Framework.</w:t>
      </w:r>
    </w:p>
    <w:p>
      <w:pPr>
        <w:pStyle w:val="ListBullet"/>
        <w:spacing w:before="20" w:after="20"/>
      </w:pPr>
      <w:r>
        <w:rPr>
          <w:sz w:val="20"/>
        </w:rPr>
        <w:t>Successfully managed to guide 8 juniors to understand the basic concepts of Angular that includes RxJS app architecture &amp; best practices.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Movalio</w:t>
            </w:r>
            <w:r>
              <w:rPr>
                <w:i/>
                <w:sz w:val="20"/>
              </w:rPr>
              <w:t xml:space="preserve"> - Timisoara, Romania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  <w:t>06/2018 – 11/2019</w:t>
            </w:r>
          </w:p>
        </w:tc>
      </w:tr>
    </w:tbl>
    <w:p>
      <w:pPr>
        <w:spacing w:before="0" w:after="40"/>
      </w:pPr>
      <w:r>
        <w:rPr>
          <w:b/>
          <w:sz w:val="20"/>
        </w:rPr>
        <w:t>Senior Front End Developer</w:t>
      </w:r>
    </w:p>
    <w:p>
      <w:pPr>
        <w:spacing w:before="0" w:after="40"/>
      </w:pPr>
      <w:r>
        <w:rPr>
          <w:sz w:val="20"/>
        </w:rPr>
        <w:t>Responsible for implementing the front end for a multitude of apps while ensuring a good user experience.</w:t>
      </w:r>
    </w:p>
    <w:p>
      <w:pPr>
        <w:pStyle w:val="ListBullet"/>
        <w:spacing w:before="20" w:after="20"/>
      </w:pPr>
      <w:r>
        <w:rPr>
          <w:sz w:val="20"/>
        </w:rPr>
        <w:t>Created a web app for a big vending company in Romania to create, manage and monitor machines and repairs using Vue (Composition API) and Vuex.</w:t>
      </w:r>
    </w:p>
    <w:p>
      <w:pPr>
        <w:pStyle w:val="ListBullet"/>
        <w:spacing w:before="20" w:after="20"/>
      </w:pPr>
      <w:r>
        <w:rPr>
          <w:sz w:val="20"/>
        </w:rPr>
        <w:t>Added new features to a highlighting/kindle app with 2,000+ users to enable highlighting on PDF documents, recreate old highlights live on the web page, export/edit highlights on different formats and improve user experience using Vue, Vuetify, Vuex and React Native (www.gosnippet.com).</w:t>
      </w:r>
    </w:p>
    <w:p>
      <w:pPr>
        <w:pStyle w:val="ListBullet"/>
        <w:spacing w:before="20" w:after="20"/>
      </w:pPr>
      <w:r>
        <w:rPr>
          <w:sz w:val="20"/>
        </w:rPr>
        <w:t>Created a web marketing tool to configure and send push notifications or emails, improving customer conversion rate by a lot using Vue, Vuetify and Vuex.</w:t>
      </w:r>
    </w:p>
    <w:p>
      <w:pPr>
        <w:pStyle w:val="ListBullet"/>
        <w:spacing w:before="20" w:after="20"/>
      </w:pPr>
      <w:r>
        <w:rPr>
          <w:sz w:val="20"/>
        </w:rPr>
        <w:t>Contributed to an in-house web app that managed to improve Trello workflows by integrating Zapier and other tools.</w:t>
      </w:r>
    </w:p>
    <w:p>
      <w:pPr>
        <w:pStyle w:val="ListBullet"/>
        <w:spacing w:before="20" w:after="20"/>
      </w:pPr>
      <w:r>
        <w:rPr>
          <w:sz w:val="20"/>
        </w:rPr>
        <w:t>Actively participated in daily standups, sprint plannings, and retrospectives.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Roboyo</w:t>
            </w:r>
            <w:r>
              <w:rPr>
                <w:i/>
                <w:sz w:val="20"/>
              </w:rPr>
              <w:t xml:space="preserve"> - Remote, Romania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  <w:t>10/2018 – 04/2019</w:t>
            </w:r>
          </w:p>
        </w:tc>
      </w:tr>
    </w:tbl>
    <w:p>
      <w:pPr>
        <w:spacing w:before="0" w:after="40"/>
      </w:pPr>
      <w:r>
        <w:rPr>
          <w:b/>
          <w:sz w:val="20"/>
        </w:rPr>
        <w:t>Senior Full Stack Developer</w:t>
      </w:r>
    </w:p>
    <w:p>
      <w:pPr>
        <w:spacing w:before="0" w:after="40"/>
      </w:pPr>
      <w:r>
        <w:rPr>
          <w:sz w:val="20"/>
        </w:rPr>
        <w:t>Understand the client requirements and implement the solutions provided.</w:t>
      </w:r>
    </w:p>
    <w:p>
      <w:pPr>
        <w:pStyle w:val="ListBullet"/>
        <w:spacing w:before="20" w:after="20"/>
      </w:pPr>
      <w:r>
        <w:rPr>
          <w:sz w:val="20"/>
        </w:rPr>
        <w:t>Created a web app for an UiPath collaborator to create a process that shows to the clients the time they can save for just automating the repetitive processes using Angular and .NET Core.</w:t>
      </w:r>
    </w:p>
    <w:p>
      <w:pPr>
        <w:pStyle w:val="ListBullet"/>
        <w:spacing w:before="20" w:after="20"/>
      </w:pPr>
      <w:r>
        <w:rPr>
          <w:sz w:val="20"/>
        </w:rPr>
        <w:t>Actively participated in daily standups, sprint plannings, and retrospectives.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r>
              <w:rPr>
                <w:b/>
                <w:sz w:val="22"/>
              </w:rPr>
              <w:t>ClinicDr</w:t>
            </w:r>
            <w:r>
              <w:rPr>
                <w:i/>
                <w:sz w:val="20"/>
              </w:rPr>
              <w:t xml:space="preserve"> - Timisoara, Romania</w:t>
            </w:r>
          </w:p>
        </w:tc>
        <w:tc>
          <w:tcPr>
            <w:tcW w:type="dxa" w:w="5040"/>
            <w:tcBorders>
              <w:top w:val="none" w:sz="0" w:color="FFFFFF" w:space="0"/>
              <w:bottom w:val="none" w:sz="0" w:color="FFFFFF" w:space="0"/>
              <w:start w:val="none" w:sz="0" w:color="FFFFFF" w:space="0"/>
              <w:end w:val="none" w:sz="0" w:color="FFFFFF" w:space="0"/>
            </w:tcBorders>
          </w:tcPr>
          <w:p>
            <w:pPr>
              <w:jc w:val="right"/>
            </w:pPr>
            <w:r>
              <w:rPr>
                <w:sz w:val="20"/>
              </w:rPr>
              <w:t>10/2015 – 06/2018</w:t>
            </w:r>
          </w:p>
        </w:tc>
      </w:tr>
    </w:tbl>
    <w:p>
      <w:pPr>
        <w:spacing w:before="0" w:after="4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Developed, improved and maintained multiple applications in American healthcare industry over the course of almost three years.</w:t>
      </w:r>
    </w:p>
    <w:p>
      <w:pPr>
        <w:pStyle w:val="ListBullet"/>
        <w:spacing w:before="20" w:after="20"/>
      </w:pPr>
      <w:r>
        <w:rPr>
          <w:sz w:val="20"/>
        </w:rPr>
        <w:t>Designed and created a mobile app that gives doctors the possibility to “take all processes in their pocket” using Ionic. The app was responsible for scheduling appointments, viewing history of a patient and adding new records for 100+ treatments plan.</w:t>
      </w:r>
    </w:p>
    <w:p>
      <w:pPr>
        <w:pStyle w:val="ListBullet"/>
        <w:spacing w:before="20" w:after="20"/>
      </w:pPr>
      <w:r>
        <w:rPr>
          <w:sz w:val="20"/>
        </w:rPr>
        <w:t>Migrated a multi-page user experience, mainly based on Visual Basic, into a single page app which improved customer engagement by 40% using MVC, .NET and Angular.</w:t>
      </w:r>
    </w:p>
    <w:p>
      <w:pPr>
        <w:pStyle w:val="ListBullet"/>
        <w:spacing w:before="20" w:after="20"/>
      </w:pPr>
      <w:r>
        <w:rPr>
          <w:sz w:val="20"/>
        </w:rPr>
        <w:t>Participated in every step of the product development process from ideation through development and improvement for a cloud-based web application used by 200+ clinics in the United States of America using .NET and Angular (www.clinicdr.com).</w:t>
      </w:r>
    </w:p>
    <w:p>
      <w:pPr>
        <w:pStyle w:val="ListBullet"/>
        <w:spacing w:before="20" w:after="20"/>
      </w:pPr>
      <w:r>
        <w:rPr>
          <w:sz w:val="20"/>
        </w:rPr>
        <w:t>Actively participated in daily standups, sprint plannings, and retrospectives.</w:t>
      </w:r>
    </w:p>
    <w:p>
      <w:pPr>
        <w:spacing w:before="240" w:after="80"/>
        <w:pBdr>
          <w:bottom w:val="single" w:sz="6" w:space="1" w:color="418AB3"/>
        </w:pBdr>
      </w:pPr>
      <w:r>
        <w:rPr>
          <w:b/>
          <w:color w:val="418AB3"/>
          <w:sz w:val="28"/>
        </w:rPr>
        <w:t>EDUCATION</w:t>
      </w:r>
    </w:p>
    <w:p>
      <w:r>
        <w:rPr>
          <w:b/>
          <w:sz w:val="22"/>
        </w:rPr>
        <w:t>Politechnica University</w:t>
      </w:r>
      <w:r>
        <w:rPr>
          <w:i/>
          <w:sz w:val="20"/>
        </w:rPr>
        <w:t xml:space="preserve"> - Timisoara, Romania</w:t>
      </w:r>
    </w:p>
    <w:p>
      <w:r>
        <w:rPr>
          <w:sz w:val="20"/>
        </w:rPr>
        <w:t>Bachelors in systems engineering – Programming Engineering, June 2018</w:t>
      </w:r>
    </w:p>
    <w:p>
      <w:pPr>
        <w:spacing w:before="240" w:after="80"/>
        <w:pBdr>
          <w:bottom w:val="single" w:sz="6" w:space="1" w:color="418AB3"/>
        </w:pBdr>
      </w:pPr>
      <w:r>
        <w:rPr>
          <w:b/>
          <w:color w:val="418AB3"/>
          <w:sz w:val="28"/>
        </w:rPr>
        <w:t>PROFESSIONAL SKILLS</w:t>
      </w:r>
    </w:p>
    <w:p>
      <w:pPr>
        <w:pStyle w:val="ListBullet"/>
        <w:spacing w:before="20" w:after="20"/>
      </w:pPr>
      <w:r>
        <w:rPr>
          <w:sz w:val="20"/>
        </w:rPr>
        <w:t>Mastery of web development (Chrome extensions, web and mobile apps)</w:t>
      </w:r>
    </w:p>
    <w:p>
      <w:pPr>
        <w:pStyle w:val="ListBullet"/>
        <w:spacing w:before="20" w:after="20"/>
      </w:pPr>
      <w:r>
        <w:rPr>
          <w:sz w:val="20"/>
        </w:rPr>
        <w:t>Good back-end experience (.NET Core, Node.js) including BFF pattern implementation</w:t>
      </w:r>
    </w:p>
    <w:p>
      <w:pPr>
        <w:pStyle w:val="ListBullet"/>
        <w:spacing w:before="20" w:after="20"/>
      </w:pPr>
      <w:r>
        <w:rPr>
          <w:sz w:val="20"/>
        </w:rPr>
        <w:t>Experience with CI/CD pipelines (Azure DevOps) and Infrastructure as Code (Azure Bicep)</w:t>
      </w:r>
    </w:p>
    <w:p>
      <w:pPr>
        <w:pStyle w:val="ListBullet"/>
        <w:spacing w:before="20" w:after="20"/>
      </w:pPr>
      <w:r>
        <w:rPr>
          <w:sz w:val="20"/>
        </w:rPr>
        <w:t>Agnostic when choosing the web framework</w:t>
      </w:r>
    </w:p>
    <w:p>
      <w:pPr>
        <w:pStyle w:val="ListBullet"/>
        <w:spacing w:before="20" w:after="20"/>
      </w:pPr>
      <w:r>
        <w:rPr>
          <w:sz w:val="20"/>
        </w:rPr>
        <w:t>Comfortable working in both Microsoft Windows and Mac OS X</w:t>
      </w:r>
    </w:p>
    <w:p>
      <w:pPr>
        <w:pStyle w:val="ListBullet"/>
        <w:spacing w:before="20" w:after="20"/>
      </w:pPr>
      <w:r>
        <w:rPr>
          <w:sz w:val="20"/>
        </w:rPr>
        <w:t>Active practitioner of Agile/Scrum ceremonies (daily standups, sprint planning, retrospectives)</w:t>
      </w:r>
    </w:p>
    <w:p>
      <w:pPr>
        <w:pStyle w:val="ListBullet"/>
        <w:spacing w:before="20" w:after="20"/>
      </w:pPr>
      <w:r>
        <w:rPr>
          <w:sz w:val="20"/>
        </w:rPr>
        <w:t>Strong focus on clean code, code reviews, and predictable delivery cadence</w:t>
      </w:r>
    </w:p>
    <w:p>
      <w:pPr>
        <w:pStyle w:val="ListBullet"/>
        <w:spacing w:before="20" w:after="20"/>
      </w:pPr>
      <w:r>
        <w:rPr>
          <w:sz w:val="20"/>
        </w:rPr>
        <w:t>Outstanding organizational, multitasking, and problem-solving abilities</w:t>
      </w:r>
    </w:p>
    <w:p>
      <w:pPr>
        <w:spacing w:before="240" w:after="80"/>
        <w:pBdr>
          <w:bottom w:val="single" w:sz="6" w:space="1" w:color="418AB3"/>
        </w:pBdr>
      </w:pPr>
      <w:r>
        <w:rPr>
          <w:b/>
          <w:color w:val="418AB3"/>
          <w:sz w:val="28"/>
        </w:rPr>
        <w:t>LANGUAGE COMPETENCIES</w:t>
      </w:r>
    </w:p>
    <w:p>
      <w:pPr>
        <w:pStyle w:val="ListBullet"/>
        <w:spacing w:before="20" w:after="20"/>
      </w:pPr>
      <w:r>
        <w:rPr>
          <w:sz w:val="20"/>
        </w:rPr>
        <w:t>Romanian: native language</w:t>
      </w:r>
    </w:p>
    <w:p>
      <w:pPr>
        <w:pStyle w:val="ListBullet"/>
        <w:spacing w:before="20" w:after="20"/>
      </w:pPr>
      <w:r>
        <w:rPr>
          <w:sz w:val="20"/>
        </w:rPr>
        <w:t>English: fluent (speaking, reading, writing)</w:t>
      </w:r>
    </w:p>
    <w:p>
      <w:pPr>
        <w:pStyle w:val="ListBullet"/>
        <w:spacing w:before="20" w:after="20"/>
      </w:pPr>
      <w:r>
        <w:rPr>
          <w:sz w:val="20"/>
        </w:rPr>
        <w:t>German: beginner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